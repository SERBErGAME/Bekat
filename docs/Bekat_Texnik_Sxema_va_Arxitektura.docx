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171C"/>
          <w:sz w:val="40"/>
        </w:rPr>
        <w:t>BEKAT — ТЕХНИЧЕСКАЯ СХЕМА И АРХИТЕКТУРА</w:t>
      </w:r>
    </w:p>
    <w:p>
      <w:pPr>
        <w:jc w:val="center"/>
      </w:pPr>
      <w:r>
        <w:rPr>
          <w:i/>
          <w:color w:val="5B6270"/>
          <w:sz w:val="22"/>
        </w:rPr>
        <w:t>Понятное руководство по техническому устройству мобильного и веб-приложения умной маршрутизации и интерактивной карты общественного транспорта Намангана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EF1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</w:rPr>
              <w:t xml:space="preserve">Языки: </w:t>
            </w:r>
            <w:r>
              <w:t xml:space="preserve">O'zbekcha (uz) • Русский (ru) • English (en)  |  </w:t>
            </w:r>
            <w:r>
              <w:rPr>
                <w:b/>
              </w:rPr>
              <w:t xml:space="preserve">Платформы: </w:t>
            </w:r>
            <w:r>
              <w:t>Android (APK v1.0.0), iOS, Web (Flutter &amp; Dart)</w:t>
              <w:br/>
            </w:r>
            <w:r>
              <w:rPr>
                <w:b/>
              </w:rPr>
              <w:t xml:space="preserve">Авторы: </w:t>
            </w:r>
            <w:r>
              <w:t>Кодиров Улугбек (Lead &amp; Mobile Dev), Замалитдинов Салим (Backend &amp; Alg. Dev) · НамГТУ, 37-АТТ, 4-курс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color w:val="15171C"/>
          <w:sz w:val="20"/>
        </w:rPr>
        <w:t>**Авторы проекта:** Кодиров Улугбек (главный автор / Lead &amp; Mobile Developer), Замалитдинов Салим (соавтор / Backend &amp; Algorithm Developer)</w:t>
      </w:r>
    </w:p>
    <w:p>
      <w:pPr>
        <w:spacing w:after="80"/>
      </w:pPr>
      <w:r>
        <w:rPr>
          <w:color w:val="15171C"/>
          <w:sz w:val="20"/>
        </w:rPr>
        <w:t>**Учебное заведение:** Наманганский государственный технический университет (НамГТУ), факультет «Информационные технологии и искусственный интеллект», группа 37-АТТ, 4-курс</w:t>
      </w:r>
    </w:p>
    <w:p>
      <w:pPr>
        <w:spacing w:after="80"/>
      </w:pPr>
      <w:r>
        <w:rPr>
          <w:color w:val="15171C"/>
          <w:sz w:val="20"/>
        </w:rPr>
        <w:t>---</w:t>
      </w:r>
    </w:p>
    <w:p>
      <w:pPr>
        <w:spacing w:before="280" w:after="120"/>
      </w:pPr>
      <w:r>
        <w:rPr>
          <w:b/>
          <w:color w:val="2D6BF0"/>
          <w:sz w:val="26"/>
        </w:rPr>
        <w:t>1. Суть проекта за 1 минуту: как это работает для пассажира и города</w:t>
      </w:r>
    </w:p>
    <w:p>
      <w:pPr>
        <w:spacing w:after="80"/>
      </w:pPr>
      <w:r>
        <w:rPr>
          <w:color w:val="15171C"/>
          <w:sz w:val="20"/>
        </w:rPr>
        <w:t>**Bekat** — это карманный интеллектуальный навигатор по общественному транспорту для жителей и гостей Намангана (731 тыс.+ населения). В городе активно обновляется автопарк (130+ новых автобусов Yutong, Ankai, электробусов Zhongtong, 10 брутто-контрактных маршрутов), однако на открытых картах данные о маршрутах отсутствуют, а расписания на остановках фрагментарны.</w:t>
      </w:r>
    </w:p>
    <w:p>
      <w:pPr>
        <w:spacing w:after="80"/>
      </w:pPr>
      <w:r>
        <w:rPr>
          <w:color w:val="15171C"/>
          <w:sz w:val="20"/>
        </w:rPr>
        <w:t>Приложение решает ключевую задачу: мгновенно отвечает на вопрос *«Как добраться из точки А в точку Б на автобусе, где сделать пересадку и сколько времени займёт путь?»*.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2D6BF0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Какую задачу решает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2D6BF0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Как это выглядит для пассажира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2D6BF0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Что делает техника «под капотом»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**1. Поиск оптимального маршрута с пересадками**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Пассажир нажимает на точку на карте или вводит место (например, «Чорсу»). Приложение показывает лучший путь: на каком автобусе ехать, где пересесть и сколько пройти пешком.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Алгоритм **RAPTOR** (`Planner`, `lib/data/planner.dart`) прямо в телефоне перебирает доступные раунды посадок и формирует Pareto-оптимальные цепочки (`Journey`, `RideLeg`, `WalkLeg`) быстрее чем за 0.1 секунды.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**2. Дорога туда, куда автобус не ходит («Ближайшая точка»)**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Если прямого автобуса до нужного места нет, приложение не выдаёт ошибку, а прокладывает путь до ближайшей остановки и рассчитывает пеший остаток.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Метод `planToPoint` вычисляет расстояние до ближайших остановок через эвклидову метрику с коэффициентом искривления улиц (`walkDetour = 1.25`) и добавляет сегмент `WalkLeg`.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**3. Вся сеть города в один взгляд (Схема метро)**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Пассажир открывает вкладку «Схема» и видит понятную, разноцветную векторную схему всех линий Намангана с узлами пересадок, как в схемах метро Ташкента или Москвы.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Кастомный рендерер `SchemeScreen` (`lib/ui/scheme_screen.dart`) рисует октолинейную векторную топологию (`Octilinear Canvas`) с 45°/90° поворотами, узловыми станциями и анимацией живых автобусов.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**4. Интерактивная 3D-карта с живыми автобусами**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Пассажир видит объемные здания города, линии маршрутов и движущиеся иконки автобусов со временем ожидания до ближайшего рейса.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Движок `MapView` (`lib/ui/map_view.dart`) на базе MapLibre GL и OpenFreeMap отображает 3D-полигоны зданий, а `ScheduleEngine` (`lib/data/schedule.dart`) рассчитывает интервальную позицию каждого борта.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**5. Режим ведения по маршруту («В пути»)**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Пассажир садится в автобус: экран показывает количество оставшихся остановок, время до прибытия и сигнализирует о нужной пересадке.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Модуль `TripProgress` (`lib/ui/trip_progress.dart`) отслеживает прогресс движения по цепочке остановок маршрута в реальном времени.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**6. Аналитика спроса для хокимията (B2G)**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Городские власти получают тепловую карту: куда люди чаще всего хотят доехать, но не могут из-за отсутствия прямого автобуса.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Модуль агрегации поисковых запросов формирует анонимный лог матриц корреспонденций (OD-матрицы) для научного обоснования открытия новых брутто-маршрутов.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15171C"/>
          <w:sz w:val="20"/>
        </w:rPr>
        <w:t>---</w:t>
      </w:r>
    </w:p>
    <w:p>
      <w:pPr>
        <w:spacing w:before="280" w:after="120"/>
      </w:pPr>
      <w:r>
        <w:rPr>
          <w:b/>
          <w:color w:val="2D6BF0"/>
          <w:sz w:val="26"/>
        </w:rPr>
        <w:t>2. Главный принцип архитектуры: Offline-First («Работает без интернета»)</w:t>
      </w:r>
    </w:p>
    <w:p>
      <w:pPr>
        <w:spacing w:after="80"/>
      </w:pPr>
      <w:r>
        <w:rPr>
          <w:color w:val="15171C"/>
          <w:sz w:val="20"/>
        </w:rPr>
        <w:t>В поездках по городу мобильный интернет часто работает нестабильно, пропадает в низинах или внутри салона автобуса. Поэтому архитектура Bekat спроектирована по парадигме **Offline-First**:</w:t>
      </w:r>
    </w:p>
    <w:p>
      <w:pPr>
        <w:pStyle w:val="ListNumber"/>
        <w:spacing w:after="40"/>
      </w:pPr>
      <w:r>
        <w:rPr>
          <w:sz w:val="19"/>
        </w:rPr>
        <w:t>**Мгновенный запуск без экрана загрузки (Zero-Spinner):** Все ключевые данные (остановки, маршруты, расписания, полилинии дорог) хранятся локально в оптимизированном JSON-графе (`assets/data/network.json`). При открытии приложения нет ожидания ответа удаленного сервера.</w:t>
      </w:r>
    </w:p>
    <w:p>
      <w:pPr>
        <w:pStyle w:val="ListNumber"/>
        <w:spacing w:after="40"/>
      </w:pPr>
      <w:r>
        <w:rPr>
          <w:sz w:val="19"/>
        </w:rPr>
        <w:t>**Алгоритм RAPTOR работает прямо на процессоре телефона:** В отличие от сервисов вроде Google Maps или Яндекс, требующих постоянного обращения к тяжелым серверным серверам маршрутизации, математическое ядро Bekat написано на чистом Dart и вычисляет пути с 2 пересадками прямо в оперативной памяти устройства за доли секунды.</w:t>
      </w:r>
    </w:p>
    <w:p>
      <w:pPr>
        <w:pStyle w:val="ListNumber"/>
        <w:spacing w:after="40"/>
      </w:pPr>
      <w:r>
        <w:rPr>
          <w:sz w:val="19"/>
        </w:rPr>
        <w:t>**Двуязычный поиск без интернета:** Поисковый индекс `PlaceSearch` нормализует латиницу и кириллицу (`chorsu` = `Чорсу`), находит перекрестки и POI офлайн. Онлайн-геокодер (Nominatim) подключается только как фоновый резерв при наличии сети.</w:t>
      </w:r>
    </w:p>
    <w:p>
      <w:pPr>
        <w:spacing w:after="80"/>
      </w:pPr>
      <w:r>
        <w:rPr>
          <w:color w:val="15171C"/>
          <w:sz w:val="20"/>
        </w:rPr>
        <w:t>---</w:t>
      </w:r>
    </w:p>
    <w:p>
      <w:pPr>
        <w:spacing w:before="280" w:after="120"/>
      </w:pPr>
      <w:r>
        <w:rPr>
          <w:b/>
          <w:color w:val="2D6BF0"/>
          <w:sz w:val="26"/>
        </w:rPr>
        <w:t>3. Общая техническая схема системы (4 уровня)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50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kat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5171C"/>
          <w:sz w:val="20"/>
        </w:rPr>
        <w:t>Архитектура системы разделена на 4 независимых технологических слоя:</w:t>
      </w:r>
    </w:p>
    <w:p>
      <w:pPr>
        <w:spacing w:before="200" w:after="60"/>
      </w:pPr>
      <w:r>
        <w:rPr>
          <w:b/>
          <w:color w:val="15171C"/>
          <w:sz w:val="22"/>
        </w:rPr>
        <w:t>Назначение и состав 4 уровней архитектуры: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2D6BF0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Уровень архитектуры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2D6BF0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Аналогия из жизни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2D6BF0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Технические компоненты и детали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**Уровень 1: Пользовательский интерфейс (UI / Presentation)**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Приборная панель и лобовое стекло современного автобуса.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Flutter 3.x (Material 3). `HomeScreen` с плавающей нижней карточкой остановок, `SchemeScreen` с масштабированием (InteractiveViewer), `SearchScreen`, `TripProgress`, адаптивный дизайн под любые размеры экранов.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**Уровень 2: Доменная логика и алгоритмы (Domain Layer)**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Бортовой навигационный компьютер швейцарской точности.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Чистый Dart-код: `Planner` (реализация RAPTOR с поиском раундов пересадок), `Schedule` (моделирование ETA и положения автобусов по интервалам), `PlaceSearch` (стемминг и транслитерация), `AppState`.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**Уровень 3: Локальные данные и векторная графика (Data Layer)**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Точная топографическая карта города и расписание в кармане.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`Network` (модели `BusRoute`, `Stop`, `RouteDir`, `Polyline`), сериализатор `assets/data/network.json`, векторные тайлы OpenFreeMap, стилизация MapLibre Style JSON (`map_style.dart`).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**Уровень 4: Серверная инфраструктура и B2G (Cloud &amp; B2G)**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Центральная диспетчерская служба городского транспорта.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VPS-сервер обновлений GTFS, шлюз для приёма телематики с GPS-трекеров перевозчиков (протоколы Wialon/GTFS-RT на 2-м этапе), сервис аналитики спроса для городского хокимията.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15171C"/>
          <w:sz w:val="20"/>
        </w:rPr>
        <w:t>---</w:t>
      </w:r>
    </w:p>
    <w:p>
      <w:pPr>
        <w:spacing w:before="280" w:after="120"/>
      </w:pPr>
      <w:r>
        <w:rPr>
          <w:b/>
          <w:color w:val="2D6BF0"/>
          <w:sz w:val="26"/>
        </w:rPr>
        <w:t>4. Как работает алгоритм маршрутизации RAPTOR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556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ptor_flow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5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5171C"/>
          <w:sz w:val="20"/>
        </w:rPr>
        <w:t>Вместо классического алгоритма Дейкстры, который медленно работает на графах с временными интервалами и пересадками, в Bekat внедрен алгоритм **RAPTOR** (*Round-Based Public Transit Routing*, разработка Microsoft Research):</w:t>
      </w:r>
    </w:p>
    <w:p>
      <w:pPr>
        <w:spacing w:after="80"/>
      </w:pPr>
      <w:r>
        <w:rPr>
          <w:color w:val="15171C"/>
          <w:sz w:val="20"/>
        </w:rPr>
        <w:t>[Старт: Точка А] ──&gt; [Поиск ближайших остановок пешком (WalkLeg)]</w:t>
      </w:r>
    </w:p>
    <w:p>
      <w:pPr>
        <w:spacing w:after="80"/>
      </w:pPr>
      <w:r>
        <w:rPr>
          <w:color w:val="15171C"/>
          <w:sz w:val="20"/>
        </w:rPr>
        <w:t>[Раунд 1: Прямые маршруты без пересадок]</w:t>
      </w:r>
    </w:p>
    <w:p>
      <w:pPr>
        <w:spacing w:after="80"/>
      </w:pPr>
      <w:r>
        <w:rPr>
          <w:color w:val="15171C"/>
          <w:sz w:val="20"/>
        </w:rPr>
        <w:t>[Раунд 2: Маршруты с 1 пересадкой (Transfer)]</w:t>
      </w:r>
    </w:p>
    <w:p>
      <w:pPr>
        <w:spacing w:after="80"/>
      </w:pPr>
      <w:r>
        <w:rPr>
          <w:color w:val="15171C"/>
          <w:sz w:val="20"/>
        </w:rPr>
        <w:t>[Раунд 3: Маршруты с 2 пересадками]</w:t>
      </w:r>
    </w:p>
    <w:p>
      <w:pPr>
        <w:spacing w:after="80"/>
      </w:pPr>
      <w:r>
        <w:rPr>
          <w:color w:val="15171C"/>
          <w:sz w:val="20"/>
        </w:rPr>
        <w:t>[Финал: Отбор Pareto-лучших вариантов по времени и пешей дистанции]</w:t>
      </w:r>
    </w:p>
    <w:p>
      <w:pPr>
        <w:spacing w:before="200" w:after="60"/>
      </w:pPr>
      <w:r>
        <w:rPr>
          <w:b/>
          <w:color w:val="15171C"/>
          <w:sz w:val="22"/>
        </w:rPr>
        <w:t>Ключевые преимущества реализации RAPTOR в Bekat:</w:t>
      </w:r>
    </w:p>
    <w:p>
      <w:pPr>
        <w:pStyle w:val="ListNumber"/>
        <w:spacing w:after="40"/>
      </w:pPr>
      <w:r>
        <w:rPr>
          <w:sz w:val="19"/>
        </w:rPr>
        <w:t>**Пораундовый обход:** Раунд $K$ ищет пути ровно с $K-1$ пересадками. Это гарантирует, что приложение никогда не предложит пассажиру бессмысленный маршрут с 4 пересадками, если есть удобный путь с одной.</w:t>
      </w:r>
    </w:p>
    <w:p>
      <w:pPr>
        <w:pStyle w:val="ListNumber"/>
        <w:spacing w:after="40"/>
      </w:pPr>
      <w:r>
        <w:rPr>
          <w:sz w:val="19"/>
        </w:rPr>
        <w:t>**Пешеходная модель с учетом городской застройки:** Скорость пешехода принята за 75 м/мин (4.5 км/ч), а реальная длина пути рассчитывается с коэффициентом искривления улиц `walkDetour = 1.25` (улицы на 25% длиннее прямой линии).</w:t>
      </w:r>
    </w:p>
    <w:p>
      <w:pPr>
        <w:pStyle w:val="ListNumber"/>
        <w:spacing w:after="40"/>
      </w:pPr>
      <w:r>
        <w:rPr>
          <w:sz w:val="19"/>
        </w:rPr>
        <w:t>**Режим «Ближайшая доступная точка»:** Если в радиусе 800 метров от пункта назначения нет остановок, алгоритм находит ближайшую остановку действующей маршрутной сети и строит комбинированный маршрут с финальным пешим переходом.</w:t>
      </w:r>
    </w:p>
    <w:p>
      <w:pPr>
        <w:spacing w:after="80"/>
      </w:pPr>
      <w:r>
        <w:rPr>
          <w:color w:val="15171C"/>
          <w:sz w:val="20"/>
        </w:rPr>
        <w:t>---</w:t>
      </w:r>
    </w:p>
    <w:p>
      <w:pPr>
        <w:spacing w:before="280" w:after="120"/>
      </w:pPr>
      <w:r>
        <w:rPr>
          <w:b/>
          <w:color w:val="2D6BF0"/>
          <w:sz w:val="26"/>
        </w:rPr>
        <w:t>5. Интерактивная 3D-карта и Схема в стиле метро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36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color w:val="15171C"/>
          <w:sz w:val="20"/>
        </w:rPr>
        <w:t>В приложении объединены два взаимодополняющих способа восприятия города:</w:t>
      </w:r>
    </w:p>
    <w:p>
      <w:pPr>
        <w:spacing w:before="200" w:after="60"/>
      </w:pPr>
      <w:r>
        <w:rPr>
          <w:b/>
          <w:color w:val="15171C"/>
          <w:sz w:val="22"/>
        </w:rPr>
        <w:t>1. Октолинейная схема в стиле метро (`SchemeScreen`)</w:t>
      </w:r>
    </w:p>
    <w:p>
      <w:pPr>
        <w:pStyle w:val="ListBullet"/>
        <w:spacing w:after="40"/>
      </w:pPr>
      <w:r>
        <w:rPr>
          <w:sz w:val="19"/>
        </w:rPr>
        <w:t>**Идея:** Скопирован мировой опыт метрополитенов Лондона, Москвы и Токио для наземного транспорта Намангана.</w:t>
      </w:r>
    </w:p>
    <w:p>
      <w:pPr>
        <w:pStyle w:val="ListBullet"/>
        <w:spacing w:after="40"/>
      </w:pPr>
      <w:r>
        <w:rPr>
          <w:sz w:val="19"/>
        </w:rPr>
        <w:t>**Техника реализации:** Все линии выровнены строго по 8 направлениям (горизонталь, вертикаль и диагонали под 45°). Каждый маршрут имеет свой фирменный цвет (№1 Красный, №2 Синий, №3 Зеленый, №5 Оранжевый, №7 Фиолетовый, №9 Бирюзовый).</w:t>
      </w:r>
    </w:p>
    <w:p>
      <w:pPr>
        <w:pStyle w:val="ListBullet"/>
        <w:spacing w:after="40"/>
      </w:pPr>
      <w:r>
        <w:rPr>
          <w:sz w:val="19"/>
        </w:rPr>
        <w:t>**Интерактивность:** При нажатии на любую станцию подсвечиваются проходящие маршруты и всплывает табло ближайших прибытий.</w:t>
      </w:r>
    </w:p>
    <w:p>
      <w:pPr>
        <w:spacing w:before="200" w:after="60"/>
      </w:pPr>
      <w:r>
        <w:rPr>
          <w:b/>
          <w:color w:val="15171C"/>
          <w:sz w:val="22"/>
        </w:rPr>
        <w:t>2. Реалистичная 3D-карта (`MapView`)</w:t>
      </w:r>
    </w:p>
    <w:p>
      <w:pPr>
        <w:pStyle w:val="ListBullet"/>
        <w:spacing w:after="40"/>
      </w:pPr>
      <w:r>
        <w:rPr>
          <w:sz w:val="19"/>
        </w:rPr>
        <w:t>**Движок:** Векторный MapLibre GL.</w:t>
      </w:r>
    </w:p>
    <w:p>
      <w:pPr>
        <w:pStyle w:val="ListBullet"/>
        <w:spacing w:after="40"/>
      </w:pPr>
      <w:r>
        <w:rPr>
          <w:sz w:val="19"/>
        </w:rPr>
        <w:t>**Стилизация:** Спокойная светлая тема (`#EEF1F6`), объемные белые 3D-здания с тенями, цветные трассы маршрутов поверх дорожной сети.</w:t>
      </w:r>
    </w:p>
    <w:p>
      <w:pPr>
        <w:pStyle w:val="ListBullet"/>
        <w:spacing w:after="40"/>
      </w:pPr>
      <w:r>
        <w:rPr>
          <w:sz w:val="19"/>
        </w:rPr>
        <w:t>**Живые автобусы:** Модуль `Schedule` симулирует плавное движение автобусов по реальным дорожным полилиниям согласно расчетным интервалам (headway 10–15 минут, средняя скорость 18 км/ч).</w:t>
      </w:r>
    </w:p>
    <w:p>
      <w:pPr>
        <w:spacing w:after="80"/>
      </w:pPr>
      <w:r>
        <w:rPr>
          <w:color w:val="15171C"/>
          <w:sz w:val="20"/>
        </w:rPr>
        <w:t>---</w:t>
      </w:r>
    </w:p>
    <w:p>
      <w:pPr>
        <w:spacing w:before="280" w:after="120"/>
      </w:pPr>
      <w:r>
        <w:rPr>
          <w:b/>
          <w:color w:val="2D6BF0"/>
          <w:sz w:val="26"/>
        </w:rPr>
        <w:t>6. Архитектура данных (GTFS) и B2G-аналитика спроса</w:t>
      </w:r>
    </w:p>
    <w:p>
      <w:pPr>
        <w:spacing w:before="200" w:after="60"/>
      </w:pPr>
      <w:r>
        <w:rPr>
          <w:b/>
          <w:color w:val="15171C"/>
          <w:sz w:val="22"/>
        </w:rPr>
        <w:t>Структура данных транспортной сети:</w:t>
      </w:r>
    </w:p>
    <w:p>
      <w:pPr>
        <w:spacing w:after="80"/>
      </w:pPr>
      <w:r>
        <w:rPr>
          <w:color w:val="15171C"/>
          <w:sz w:val="20"/>
        </w:rPr>
        <w:t>Все данные структурированы в соответствии с международным стандартом **GTFS** (*General Transit Feed Specification*):</w:t>
      </w:r>
    </w:p>
    <w:p>
      <w:pPr>
        <w:pStyle w:val="ListBullet"/>
        <w:spacing w:after="40"/>
      </w:pPr>
      <w:r>
        <w:rPr>
          <w:sz w:val="19"/>
        </w:rPr>
        <w:t>`Stop` — идентификатор, координаты (WGS-84), локализованные названия на 3 языках (`L3`), признак капитального павильона.</w:t>
      </w:r>
    </w:p>
    <w:p>
      <w:pPr>
        <w:pStyle w:val="ListBullet"/>
        <w:spacing w:after="40"/>
      </w:pPr>
      <w:r>
        <w:rPr>
          <w:sz w:val="19"/>
        </w:rPr>
        <w:t>`RouteDir` — направление движения (туда / обратно), упорядоченный список остановок, полилиния геометрии трассы.</w:t>
      </w:r>
    </w:p>
    <w:p>
      <w:pPr>
        <w:pStyle w:val="ListBullet"/>
        <w:spacing w:after="40"/>
      </w:pPr>
      <w:r>
        <w:rPr>
          <w:sz w:val="19"/>
        </w:rPr>
        <w:t>`BusRoute` — номер маршрута, цвет в HEX, интервал движения в минутах, режим работы (например, 06:00 – 21:00), статус (подтвержден / пилотный).</w:t>
      </w:r>
    </w:p>
    <w:p>
      <w:pPr>
        <w:spacing w:before="200" w:after="60"/>
      </w:pPr>
      <w:r>
        <w:rPr>
          <w:b/>
          <w:color w:val="15171C"/>
          <w:sz w:val="22"/>
        </w:rPr>
        <w:t>B2G-аналитика для Хокимията и Департамента транспорта:</w:t>
      </w:r>
    </w:p>
    <w:p>
      <w:pPr>
        <w:spacing w:after="80"/>
      </w:pPr>
      <w:r>
        <w:rPr>
          <w:color w:val="15171C"/>
          <w:sz w:val="20"/>
        </w:rPr>
        <w:t>Каждый раз, когда пассажир ищет маршрут, система обезличенно фиксирует начальную и конечную точку. Это позволяет строить матрицу нереализованного спроса:</w:t>
      </w:r>
    </w:p>
    <w:p>
      <w:pPr>
        <w:pStyle w:val="ListBullet"/>
        <w:spacing w:after="40"/>
      </w:pPr>
      <w:r>
        <w:rPr>
          <w:sz w:val="19"/>
        </w:rPr>
        <w:t>Выявление районов города с высоким спросом, где нет прямого автобусного сообщения.</w:t>
      </w:r>
    </w:p>
    <w:p>
      <w:pPr>
        <w:pStyle w:val="ListBullet"/>
        <w:spacing w:after="40"/>
      </w:pPr>
      <w:r>
        <w:rPr>
          <w:sz w:val="19"/>
        </w:rPr>
        <w:t>Расчет экономической целесообразности изменения существующих или запуска новых брутто-маршрутов на основе реальных цифровых данных, а не приблизительных ручных замеров.</w:t>
      </w:r>
    </w:p>
    <w:p>
      <w:pPr>
        <w:spacing w:after="80"/>
      </w:pPr>
      <w:r>
        <w:rPr>
          <w:color w:val="15171C"/>
          <w:sz w:val="20"/>
        </w:rPr>
        <w:t>---</w:t>
      </w:r>
    </w:p>
    <w:p>
      <w:pPr>
        <w:spacing w:before="280" w:after="120"/>
      </w:pPr>
      <w:r>
        <w:rPr>
          <w:b/>
          <w:color w:val="2D6BF0"/>
          <w:sz w:val="26"/>
        </w:rPr>
        <w:t>7. Карта экранов и путь пользователя (User Flow)</w:t>
      </w:r>
    </w:p>
    <w:p>
      <w:pPr>
        <w:spacing w:after="80"/>
      </w:pPr>
      <w:r>
        <w:rPr>
          <w:color w:val="15171C"/>
          <w:sz w:val="20"/>
        </w:rPr>
        <w:t>Навигация построена на реактивном контроллере `AppState` без загромождения лишними переходами: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2D6BF0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Экран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2D6BF0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Файл в коде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2D6BF0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Что видит и делает пассажир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**Главный экран (Карта)**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`lib/ui/home_screen.dart`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Интерактивная 3D-карта, кнопка центрирования GPS, переключатель на схему метро, плавающая нижняя панель с ближайшей остановкой и таймером автобусов.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**Поиск и выбор маршрута**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`lib/ui/search_screen.dart`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Быстрый ввод начальной и конечной точки, список популярных мест (вокзал, базар Чорсу, вузы, больницы), мгновенное сравнение вариантов поездки (время, пересадки, пеший путь).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**Схема сети (Метро)**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`lib/ui/scheme_screen.dart`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Полная топологическая схема автобусных линий Намангана с возможностью свободного зума и панорамирования.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**Режим поездки**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`lib/ui/trip_progress.dart`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Пошаговый индикатор: «Садитесь на №9 на остановке Х», счетчик оставшихся остановок, время до пересадки или выхода.</w:t>
            </w:r>
          </w:p>
        </w:tc>
      </w:tr>
      <w:t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**Панель настроек**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`lib/ui/settings_sheet.dart`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after="40"/>
            </w:pPr>
            <w:r>
              <w:rPr>
                <w:color w:val="15171C"/>
                <w:sz w:val="18"/>
              </w:rPr>
              <w:t>Мгновенное переключение языка (O‘zbek / Русский / English), режим крупного шрифта для пожилых людей, ускоренные демонстрационные часы ($\times 10$) для презентаций.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color w:val="15171C"/>
          <w:sz w:val="20"/>
        </w:rPr>
        <w:t>---</w:t>
      </w:r>
    </w:p>
    <w:p>
      <w:pPr>
        <w:spacing w:before="280" w:after="120"/>
      </w:pPr>
      <w:r>
        <w:rPr>
          <w:b/>
          <w:color w:val="2D6BF0"/>
          <w:sz w:val="26"/>
        </w:rPr>
        <w:t>8. Внутреннее устройство папок проекта (Шпаргалка по коду)</w:t>
      </w:r>
    </w:p>
    <w:p>
      <w:pPr>
        <w:spacing w:after="80"/>
      </w:pPr>
      <w:r>
        <w:rPr>
          <w:color w:val="15171C"/>
          <w:sz w:val="20"/>
        </w:rPr>
        <w:t>Архитектура кодовой базы организована по принципу модульности и разделения ответственности (Separation of Concerns):</w:t>
      </w:r>
    </w:p>
    <w:p>
      <w:pPr>
        <w:spacing w:after="80"/>
      </w:pPr>
      <w:r>
        <w:rPr>
          <w:color w:val="15171C"/>
          <w:sz w:val="20"/>
        </w:rPr>
        <w:t>Bekat/</w:t>
      </w:r>
    </w:p>
    <w:p>
      <w:pPr>
        <w:spacing w:after="80"/>
      </w:pPr>
      <w:r>
        <w:rPr>
          <w:color w:val="15171C"/>
          <w:sz w:val="20"/>
        </w:rPr>
        <w:t>---</w:t>
      </w:r>
    </w:p>
    <w:p>
      <w:pPr>
        <w:spacing w:before="280" w:after="120"/>
      </w:pPr>
      <w:r>
        <w:rPr>
          <w:b/>
          <w:color w:val="2D6BF0"/>
          <w:sz w:val="26"/>
        </w:rPr>
        <w:t>9. Итог: Почему эта архитектура надёжна и готова к масштабированию</w:t>
      </w:r>
    </w:p>
    <w:p>
      <w:pPr>
        <w:pStyle w:val="ListNumber"/>
        <w:spacing w:after="40"/>
      </w:pPr>
      <w:r>
        <w:rPr>
          <w:sz w:val="19"/>
        </w:rPr>
        <w:t>**Полная независимость от интернета (Offline-First):** Маршрутизатор RAPTOR и локальная база GTFS позволяют пассажиру найти путь в любой точке города, даже при нулевом балансе или в зонах с плохой связью.</w:t>
      </w:r>
    </w:p>
    <w:p>
      <w:pPr>
        <w:pStyle w:val="ListNumber"/>
        <w:spacing w:after="40"/>
      </w:pPr>
      <w:r>
        <w:rPr>
          <w:sz w:val="19"/>
        </w:rPr>
        <w:t>**Экономия серверных ресурсов:** 100% тяжелых вычислений маршрутов перенесены на процессор смартфона. Серверу не требуется арендовать дорогостоящие вычислительные мощности, что снижает стоимость поддержки системы практически до нуля.</w:t>
      </w:r>
    </w:p>
    <w:p>
      <w:pPr>
        <w:pStyle w:val="ListNumber"/>
        <w:spacing w:after="40"/>
      </w:pPr>
      <w:r>
        <w:rPr>
          <w:sz w:val="19"/>
        </w:rPr>
        <w:t>**Готовность к быстрому масштабированию:** Благодаря унифицированному стандарту GTFS и векторному рендерингу, для запуска системы в Андижане, Фергане или Самарканде достаточно загрузить соответствующий файл сети `network.json` — программный код приложения не требует изменений.</w:t>
      </w:r>
    </w:p>
    <w:p>
      <w:pPr>
        <w:pStyle w:val="ListNumber"/>
        <w:spacing w:after="40"/>
      </w:pPr>
      <w:r>
        <w:rPr>
          <w:sz w:val="19"/>
        </w:rPr>
        <w:t>**Кроссплатформенность Flutter:** Единая кодовая база обеспечивает синхронный выпуск приложений для Android (готов APK v1.0.0), iOS и Web-браузеров.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